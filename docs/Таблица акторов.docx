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48AD7" w14:textId="77777777" w:rsidR="00AD22D4" w:rsidRPr="00A840BA" w:rsidRDefault="00BC720C">
      <w:pPr>
        <w:rPr>
          <w:lang w:val="ru-RU"/>
        </w:rPr>
      </w:pPr>
      <w:r w:rsidRPr="00A840BA">
        <w:rPr>
          <w:b/>
          <w:sz w:val="28"/>
          <w:lang w:val="ru-RU"/>
        </w:rPr>
        <w:t>ТАБЛИЦА АКТОРОВ И ВАРИАНТОВ ИСПОЛЬЗОВАНИЯ</w:t>
      </w:r>
    </w:p>
    <w:p w14:paraId="519EFE85" w14:textId="77777777" w:rsidR="00AD22D4" w:rsidRDefault="00BC720C">
      <w:r w:rsidRPr="00A840BA">
        <w:rPr>
          <w:lang w:val="ru-RU"/>
        </w:rPr>
        <w:t xml:space="preserve">Сначала перенесите функции из материалов 6-й пары, затем определите, кто взаимодействует с системой и для какой цели.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вариантов</w:t>
      </w:r>
      <w:proofErr w:type="spellEnd"/>
      <w:r>
        <w:t xml:space="preserve"> использования.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AD22D4" w14:paraId="73906BC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718CB" w14:textId="77777777" w:rsidR="00AD22D4" w:rsidRDefault="00BC720C">
            <w:r>
              <w:rPr>
                <w:b/>
              </w:rPr>
              <w:t>Источник: функция пары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F13D7" w14:textId="77777777" w:rsidR="00AD22D4" w:rsidRDefault="00BC720C">
            <w:r>
              <w:rPr>
                <w:b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8EEC1" w14:textId="77777777" w:rsidR="00AD22D4" w:rsidRDefault="00BC720C">
            <w:r>
              <w:rPr>
                <w:b/>
              </w:rPr>
              <w:t xml:space="preserve">Вариант </w:t>
            </w:r>
            <w:r>
              <w:rPr>
                <w:b/>
              </w:rPr>
              <w:t>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C3F2E" w14:textId="77777777" w:rsidR="00AD22D4" w:rsidRDefault="00BC720C">
            <w:r>
              <w:rPr>
                <w:b/>
              </w:rPr>
              <w:t>Права или результат</w:t>
            </w:r>
          </w:p>
        </w:tc>
      </w:tr>
      <w:tr w:rsidR="00AD22D4" w:rsidRPr="00130707" w14:paraId="14BBE82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28CC2" w14:textId="5A9FCD22" w:rsidR="00AD22D4" w:rsidRDefault="00A840BA">
            <w:proofErr w:type="spellStart"/>
            <w:r w:rsidRPr="00A840BA">
              <w:t>Импорт</w:t>
            </w:r>
            <w:proofErr w:type="spellEnd"/>
            <w:r w:rsidRPr="00A840BA">
              <w:t xml:space="preserve"> </w:t>
            </w:r>
            <w:proofErr w:type="spellStart"/>
            <w:r w:rsidRPr="00A840BA">
              <w:t>данных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E9729" w14:textId="50F4E055" w:rsidR="00AD22D4" w:rsidRDefault="00A840BA">
            <w:proofErr w:type="spellStart"/>
            <w:r w:rsidRPr="00A840BA">
              <w:t>Оператор</w:t>
            </w:r>
            <w:proofErr w:type="spellEnd"/>
            <w:r w:rsidRPr="00A840BA">
              <w:t xml:space="preserve"> </w:t>
            </w:r>
            <w:proofErr w:type="spellStart"/>
            <w:r w:rsidRPr="00A840BA">
              <w:t>загрузки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9F1F0" w14:textId="6EDEFF67" w:rsidR="00AD22D4" w:rsidRPr="00A840BA" w:rsidRDefault="00A840BA">
            <w:pPr>
              <w:rPr>
                <w:lang w:val="ru-RU"/>
              </w:rPr>
            </w:pPr>
            <w:r>
              <w:rPr>
                <w:lang w:val="ru-RU"/>
              </w:rPr>
              <w:t xml:space="preserve">Импортировать </w:t>
            </w:r>
            <w:r w:rsidR="00590A6B">
              <w:rPr>
                <w:lang w:val="ru-RU"/>
              </w:rPr>
              <w:t>подготовленные данные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34932" w14:textId="2E3BF027" w:rsidR="00AD22D4" w:rsidRPr="00130707" w:rsidRDefault="00130707">
            <w:pPr>
              <w:rPr>
                <w:lang w:val="ru-RU"/>
              </w:rPr>
            </w:pPr>
            <w:r w:rsidRPr="00130707">
              <w:rPr>
                <w:lang w:val="ru-RU"/>
              </w:rPr>
              <w:t>Данные из файла успешно добавлены в систему</w:t>
            </w:r>
          </w:p>
        </w:tc>
      </w:tr>
      <w:tr w:rsidR="00AD22D4" w:rsidRPr="00130707" w14:paraId="20C73BFE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C68DC5" w14:textId="22245B2E" w:rsidR="00AD22D4" w:rsidRDefault="00A840BA">
            <w:proofErr w:type="spellStart"/>
            <w:r w:rsidRPr="00A840BA">
              <w:t>Запуск</w:t>
            </w:r>
            <w:proofErr w:type="spellEnd"/>
            <w:r w:rsidRPr="00A840BA">
              <w:t xml:space="preserve"> </w:t>
            </w:r>
            <w:proofErr w:type="spellStart"/>
            <w:r w:rsidRPr="00A840BA">
              <w:t>приложения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9715E" w14:textId="3CF981AB" w:rsidR="00AD22D4" w:rsidRDefault="00A840BA">
            <w:proofErr w:type="spellStart"/>
            <w:r w:rsidRPr="00A840BA"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F02D6" w14:textId="1E59D017" w:rsidR="00AD22D4" w:rsidRPr="00590A6B" w:rsidRDefault="00590A6B">
            <w:pPr>
              <w:rPr>
                <w:lang w:val="ru-RU"/>
              </w:rPr>
            </w:pPr>
            <w:r>
              <w:rPr>
                <w:lang w:val="ru-RU"/>
              </w:rPr>
              <w:t xml:space="preserve">Запустить приложение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C7D7F" w14:textId="306ABF98" w:rsidR="00AD22D4" w:rsidRPr="00130707" w:rsidRDefault="00130707">
            <w:pPr>
              <w:rPr>
                <w:lang w:val="ru-RU"/>
              </w:rPr>
            </w:pPr>
            <w:r w:rsidRPr="00130707">
              <w:rPr>
                <w:lang w:val="ru-RU"/>
              </w:rPr>
              <w:t>Отображается главный экран / экран приветствия</w:t>
            </w:r>
          </w:p>
        </w:tc>
      </w:tr>
      <w:tr w:rsidR="00AD22D4" w:rsidRPr="00590A6B" w14:paraId="70F3B129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5445C" w14:textId="27747BAB" w:rsidR="00AD22D4" w:rsidRDefault="00A840BA">
            <w:proofErr w:type="spellStart"/>
            <w:r w:rsidRPr="00A840BA">
              <w:t>Вход</w:t>
            </w:r>
            <w:proofErr w:type="spellEnd"/>
            <w:r w:rsidRPr="00A840BA">
              <w:t xml:space="preserve"> и </w:t>
            </w:r>
            <w:proofErr w:type="spellStart"/>
            <w:r w:rsidRPr="00A840BA">
              <w:t>гость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8DCFF0" w14:textId="77777777" w:rsidR="00A840BA" w:rsidRDefault="00A840BA" w:rsidP="00A840BA">
            <w:proofErr w:type="spellStart"/>
            <w:r>
              <w:t>Гость</w:t>
            </w:r>
            <w:proofErr w:type="spellEnd"/>
            <w:r>
              <w:t xml:space="preserve">, </w:t>
            </w:r>
            <w:proofErr w:type="spellStart"/>
            <w:r>
              <w:t>клиент</w:t>
            </w:r>
            <w:proofErr w:type="spellEnd"/>
            <w:r>
              <w:t xml:space="preserve">, </w:t>
            </w:r>
            <w:proofErr w:type="spellStart"/>
            <w:r>
              <w:t>менеджер</w:t>
            </w:r>
            <w:proofErr w:type="spellEnd"/>
            <w:r>
              <w:t>,</w:t>
            </w:r>
          </w:p>
          <w:p w14:paraId="602C4307" w14:textId="026EFE90" w:rsidR="00AD22D4" w:rsidRDefault="00A840BA" w:rsidP="00A840BA">
            <w:proofErr w:type="spellStart"/>
            <w:r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459EF" w14:textId="621FC895" w:rsidR="00AD22D4" w:rsidRPr="00590A6B" w:rsidRDefault="00590A6B">
            <w:pPr>
              <w:rPr>
                <w:lang w:val="ru-RU"/>
              </w:rPr>
            </w:pPr>
            <w:r>
              <w:rPr>
                <w:lang w:val="ru-RU"/>
              </w:rPr>
              <w:t>Войти или перейти в гостевой режим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AD900" w14:textId="6CA188B4" w:rsidR="00AD22D4" w:rsidRPr="00130707" w:rsidRDefault="00130707">
            <w:pPr>
              <w:rPr>
                <w:lang w:val="ru-RU"/>
              </w:rPr>
            </w:pPr>
            <w:r w:rsidRPr="00130707">
              <w:rPr>
                <w:lang w:val="ru-RU"/>
              </w:rPr>
              <w:t>Пользователю предоставлен доступ к системе согласно его роли</w:t>
            </w:r>
          </w:p>
        </w:tc>
      </w:tr>
      <w:tr w:rsidR="00AD22D4" w14:paraId="182B205B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05BC4" w14:textId="45350170" w:rsidR="00AD22D4" w:rsidRDefault="00A840BA">
            <w:proofErr w:type="spellStart"/>
            <w:r w:rsidRPr="00A840BA">
              <w:t>Навигация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D615E" w14:textId="52800003" w:rsidR="00AD22D4" w:rsidRDefault="00A840BA">
            <w:proofErr w:type="spellStart"/>
            <w:r w:rsidRPr="00A840BA"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D33F6" w14:textId="087B4276" w:rsidR="00AD22D4" w:rsidRPr="00590A6B" w:rsidRDefault="00590A6B">
            <w:pPr>
              <w:rPr>
                <w:lang w:val="ru-RU"/>
              </w:rPr>
            </w:pPr>
            <w:r>
              <w:rPr>
                <w:lang w:val="ru-RU"/>
              </w:rPr>
              <w:t xml:space="preserve">Перемещаться между окнами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F0B8F" w14:textId="68F69767" w:rsidR="00AD22D4" w:rsidRDefault="00130707">
            <w:proofErr w:type="spellStart"/>
            <w:r>
              <w:t>Открывается</w:t>
            </w:r>
            <w:proofErr w:type="spellEnd"/>
            <w:r>
              <w:t xml:space="preserve"> </w:t>
            </w:r>
            <w:proofErr w:type="spellStart"/>
            <w:r>
              <w:t>выбранный</w:t>
            </w:r>
            <w:proofErr w:type="spellEnd"/>
            <w:r>
              <w:t xml:space="preserve"> </w:t>
            </w:r>
            <w:proofErr w:type="spellStart"/>
            <w:r>
              <w:t>раздел</w:t>
            </w:r>
            <w:proofErr w:type="spellEnd"/>
            <w:r>
              <w:t xml:space="preserve"> </w:t>
            </w:r>
            <w:proofErr w:type="spellStart"/>
            <w:r>
              <w:t>приложения</w:t>
            </w:r>
            <w:proofErr w:type="spellEnd"/>
          </w:p>
        </w:tc>
      </w:tr>
      <w:tr w:rsidR="00AD22D4" w14:paraId="1A16B148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4F2E6" w14:textId="21BCAEF1" w:rsidR="00AD22D4" w:rsidRDefault="00A840BA">
            <w:proofErr w:type="spellStart"/>
            <w:r w:rsidRPr="00A840BA">
              <w:t>Каталог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74DB8" w14:textId="2678D01C" w:rsidR="00AD22D4" w:rsidRDefault="00A840BA">
            <w:proofErr w:type="spellStart"/>
            <w:r w:rsidRPr="00A840BA">
              <w:t>Все</w:t>
            </w:r>
            <w:proofErr w:type="spellEnd"/>
            <w:r w:rsidRPr="00A840BA">
              <w:t xml:space="preserve"> </w:t>
            </w:r>
            <w:proofErr w:type="spellStart"/>
            <w:r w:rsidRPr="00A840BA">
              <w:t>роли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D33B4" w14:textId="1F8624C5" w:rsidR="00AD22D4" w:rsidRPr="00590A6B" w:rsidRDefault="00590A6B">
            <w:pPr>
              <w:rPr>
                <w:lang w:val="ru-RU"/>
              </w:rPr>
            </w:pPr>
            <w:r>
              <w:rPr>
                <w:lang w:val="ru-RU"/>
              </w:rPr>
              <w:t>Просматривать каталог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57281" w14:textId="2007CB19" w:rsidR="00AD22D4" w:rsidRDefault="00130707">
            <w:proofErr w:type="spellStart"/>
            <w:r>
              <w:t>Отображается</w:t>
            </w:r>
            <w:proofErr w:type="spellEnd"/>
            <w:r>
              <w:t xml:space="preserve"> </w:t>
            </w: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доступных</w:t>
            </w:r>
            <w:proofErr w:type="spellEnd"/>
            <w:r>
              <w:t xml:space="preserve"> </w:t>
            </w:r>
            <w:proofErr w:type="spellStart"/>
            <w:r>
              <w:t>товаров</w:t>
            </w:r>
            <w:proofErr w:type="spellEnd"/>
          </w:p>
        </w:tc>
      </w:tr>
      <w:tr w:rsidR="00AD22D4" w:rsidRPr="00590A6B" w14:paraId="4C0FA6D9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DBC5C2" w14:textId="77777777" w:rsidR="00A840BA" w:rsidRDefault="00A840BA" w:rsidP="00A840BA">
            <w:proofErr w:type="spellStart"/>
            <w:r>
              <w:t>Поиск</w:t>
            </w:r>
            <w:proofErr w:type="spellEnd"/>
            <w:r>
              <w:t xml:space="preserve">, </w:t>
            </w:r>
            <w:proofErr w:type="spellStart"/>
            <w:r>
              <w:t>фильтрация</w:t>
            </w:r>
            <w:proofErr w:type="spellEnd"/>
            <w:r>
              <w:t>,</w:t>
            </w:r>
          </w:p>
          <w:p w14:paraId="739BD8A4" w14:textId="493E93DE" w:rsidR="00AD22D4" w:rsidRDefault="00A840BA" w:rsidP="00A840BA">
            <w:proofErr w:type="spellStart"/>
            <w:r>
              <w:t>сортировка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30257" w14:textId="648E54F6" w:rsidR="00AD22D4" w:rsidRDefault="00A840BA">
            <w:proofErr w:type="spellStart"/>
            <w:r w:rsidRPr="00A840BA">
              <w:t>Менеджер</w:t>
            </w:r>
            <w:proofErr w:type="spellEnd"/>
            <w:r w:rsidRPr="00A840BA">
              <w:t xml:space="preserve">, </w:t>
            </w:r>
            <w:proofErr w:type="spellStart"/>
            <w:r w:rsidRPr="00A840BA"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D99B4" w14:textId="493DF204" w:rsidR="00AD22D4" w:rsidRPr="00590A6B" w:rsidRDefault="00590A6B">
            <w:pPr>
              <w:rPr>
                <w:lang w:val="ru-RU"/>
              </w:rPr>
            </w:pPr>
            <w:r>
              <w:rPr>
                <w:lang w:val="ru-RU"/>
              </w:rPr>
              <w:t xml:space="preserve">Найти, </w:t>
            </w:r>
            <w:proofErr w:type="gramStart"/>
            <w:r>
              <w:rPr>
                <w:lang w:val="ru-RU"/>
              </w:rPr>
              <w:t>отфильтровать  и</w:t>
            </w:r>
            <w:proofErr w:type="gramEnd"/>
            <w:r>
              <w:rPr>
                <w:lang w:val="ru-RU"/>
              </w:rPr>
              <w:t xml:space="preserve"> отсортировать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E368D" w14:textId="51456A3D" w:rsidR="00AD22D4" w:rsidRPr="00130707" w:rsidRDefault="00130707">
            <w:pPr>
              <w:rPr>
                <w:lang w:val="ru-RU"/>
              </w:rPr>
            </w:pPr>
            <w:r w:rsidRPr="00130707">
              <w:rPr>
                <w:lang w:val="ru-RU"/>
              </w:rPr>
              <w:t>В каталоге отображаются только товары, отвечающие фильтрам, в выбранном порядке</w:t>
            </w:r>
          </w:p>
        </w:tc>
      </w:tr>
      <w:tr w:rsidR="00AD22D4" w:rsidRPr="00130707" w14:paraId="5E947F9A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0B4B1" w14:textId="0CCA4338" w:rsidR="00AD22D4" w:rsidRDefault="00A840BA">
            <w:proofErr w:type="spellStart"/>
            <w:r w:rsidRPr="00A840BA">
              <w:t>Форма</w:t>
            </w:r>
            <w:proofErr w:type="spellEnd"/>
            <w:r w:rsidRPr="00A840BA">
              <w:t xml:space="preserve"> </w:t>
            </w:r>
            <w:proofErr w:type="spellStart"/>
            <w:r w:rsidRPr="00A840BA"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C7A55" w14:textId="77777777" w:rsidR="00AD22D4" w:rsidRDefault="00A840BA">
            <w:proofErr w:type="spellStart"/>
            <w:r w:rsidRPr="00A840BA">
              <w:t>Администратор</w:t>
            </w:r>
            <w:proofErr w:type="spellEnd"/>
          </w:p>
          <w:p w14:paraId="57A0A651" w14:textId="264B6CDF" w:rsidR="00A840BA" w:rsidRDefault="00A840BA"/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95E39" w14:textId="6316144A" w:rsidR="00AD22D4" w:rsidRDefault="00590A6B">
            <w:proofErr w:type="spellStart"/>
            <w:r>
              <w:t>Заполнить</w:t>
            </w:r>
            <w:proofErr w:type="spellEnd"/>
            <w:r>
              <w:t xml:space="preserve"> </w:t>
            </w:r>
            <w:proofErr w:type="spellStart"/>
            <w:r>
              <w:t>карточку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4080A7" w14:textId="57F11544" w:rsidR="00AD22D4" w:rsidRPr="00130707" w:rsidRDefault="00130707">
            <w:pPr>
              <w:rPr>
                <w:lang w:val="ru-RU"/>
              </w:rPr>
            </w:pPr>
            <w:r w:rsidRPr="00130707">
              <w:rPr>
                <w:lang w:val="ru-RU"/>
              </w:rPr>
              <w:t>Данные о новом товаре введены в форму</w:t>
            </w:r>
          </w:p>
        </w:tc>
      </w:tr>
      <w:tr w:rsidR="00AD22D4" w:rsidRPr="00590A6B" w14:paraId="6C6F62A3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F01762" w14:textId="5F4F4CEB" w:rsidR="00AD22D4" w:rsidRDefault="00A840BA">
            <w:proofErr w:type="spellStart"/>
            <w:r w:rsidRPr="00A840BA">
              <w:t>Проверка</w:t>
            </w:r>
            <w:proofErr w:type="spellEnd"/>
            <w:r w:rsidRPr="00A840BA">
              <w:t xml:space="preserve"> и </w:t>
            </w:r>
            <w:proofErr w:type="spellStart"/>
            <w:r w:rsidRPr="00A840BA">
              <w:t>сохранение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DB54F" w14:textId="44691C7A" w:rsidR="00AD22D4" w:rsidRDefault="00A840BA">
            <w:proofErr w:type="spellStart"/>
            <w:r w:rsidRPr="00A840BA"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18611" w14:textId="788483D7" w:rsidR="00AD22D4" w:rsidRPr="00590A6B" w:rsidRDefault="00590A6B">
            <w:pPr>
              <w:rPr>
                <w:lang w:val="ru-RU"/>
              </w:rPr>
            </w:pPr>
            <w:r w:rsidRPr="00590A6B">
              <w:rPr>
                <w:lang w:val="ru-RU"/>
              </w:rPr>
              <w:t>Проверить данные и сохранить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1405F" w14:textId="32EC3A5E" w:rsidR="00AD22D4" w:rsidRPr="00130707" w:rsidRDefault="00130707">
            <w:pPr>
              <w:rPr>
                <w:lang w:val="ru-RU"/>
              </w:rPr>
            </w:pPr>
            <w:r w:rsidRPr="00130707">
              <w:rPr>
                <w:lang w:val="ru-RU"/>
              </w:rPr>
              <w:t>Товар сохранен и добавлен в каталог</w:t>
            </w:r>
          </w:p>
        </w:tc>
      </w:tr>
      <w:tr w:rsidR="00AD22D4" w:rsidRPr="00130707" w14:paraId="772089D8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7F729" w14:textId="51186EE7" w:rsidR="00AD22D4" w:rsidRDefault="00A840BA">
            <w:proofErr w:type="spellStart"/>
            <w:r w:rsidRPr="00A840BA">
              <w:t>Изображение</w:t>
            </w:r>
            <w:proofErr w:type="spellEnd"/>
            <w:r w:rsidRPr="00A840BA">
              <w:t xml:space="preserve"> </w:t>
            </w:r>
            <w:proofErr w:type="spellStart"/>
            <w:r w:rsidRPr="00A840BA"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1A1C3" w14:textId="046B7133" w:rsidR="00AD22D4" w:rsidRDefault="00A840BA">
            <w:proofErr w:type="spellStart"/>
            <w:r w:rsidRPr="00A840BA"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75C5A" w14:textId="43DE4566" w:rsidR="00AD22D4" w:rsidRDefault="00590A6B">
            <w:proofErr w:type="spellStart"/>
            <w:r>
              <w:t>Загрузить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изменить</w:t>
            </w:r>
            <w:proofErr w:type="spellEnd"/>
            <w:r>
              <w:t xml:space="preserve"> </w:t>
            </w:r>
            <w:proofErr w:type="spellStart"/>
            <w:r>
              <w:t>фотографию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ED078" w14:textId="3CEDD057" w:rsidR="00AD22D4" w:rsidRPr="00130707" w:rsidRDefault="00130707">
            <w:pPr>
              <w:rPr>
                <w:lang w:val="ru-RU"/>
              </w:rPr>
            </w:pPr>
            <w:r w:rsidRPr="00130707">
              <w:rPr>
                <w:lang w:val="ru-RU"/>
              </w:rPr>
              <w:t>Изображение прикреплено к карточке товара</w:t>
            </w:r>
          </w:p>
        </w:tc>
      </w:tr>
      <w:tr w:rsidR="00AD22D4" w:rsidRPr="00130707" w14:paraId="0D598CF2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52638" w14:textId="150C9147" w:rsidR="00AD22D4" w:rsidRDefault="00A840BA">
            <w:proofErr w:type="spellStart"/>
            <w:r w:rsidRPr="00A840BA">
              <w:t>Удаление</w:t>
            </w:r>
            <w:proofErr w:type="spellEnd"/>
            <w:r w:rsidRPr="00A840BA">
              <w:t xml:space="preserve"> </w:t>
            </w:r>
            <w:proofErr w:type="spellStart"/>
            <w:r w:rsidRPr="00A840BA">
              <w:t>товара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80AD5" w14:textId="0E79F83E" w:rsidR="00AD22D4" w:rsidRDefault="00A840BA">
            <w:proofErr w:type="spellStart"/>
            <w:r w:rsidRPr="00A840BA">
              <w:t>Администратор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47B12" w14:textId="0E7A0418" w:rsidR="00AD22D4" w:rsidRDefault="00590A6B">
            <w:proofErr w:type="spellStart"/>
            <w:r>
              <w:t>Удалить</w:t>
            </w:r>
            <w:proofErr w:type="spellEnd"/>
            <w:r>
              <w:t xml:space="preserve"> </w:t>
            </w:r>
            <w:proofErr w:type="spellStart"/>
            <w:r>
              <w:t>товар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каталога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25EBF" w14:textId="3645714C" w:rsidR="00AD22D4" w:rsidRPr="00130707" w:rsidRDefault="00130707">
            <w:pPr>
              <w:rPr>
                <w:lang w:val="ru-RU"/>
              </w:rPr>
            </w:pPr>
            <w:r>
              <w:rPr>
                <w:lang w:val="ru-RU"/>
              </w:rPr>
              <w:t>Т</w:t>
            </w:r>
            <w:r w:rsidRPr="00130707">
              <w:rPr>
                <w:lang w:val="ru-RU"/>
              </w:rPr>
              <w:t>овар скрыт или полностью удален из системы</w:t>
            </w:r>
          </w:p>
        </w:tc>
      </w:tr>
      <w:tr w:rsidR="00AD22D4" w14:paraId="7C37309A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0E54C" w14:textId="30D8CC66" w:rsidR="00AD22D4" w:rsidRDefault="00A840BA">
            <w:proofErr w:type="spellStart"/>
            <w:r w:rsidRPr="00A840BA">
              <w:t>Сообщения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97617" w14:textId="0DFF98B8" w:rsidR="00AD22D4" w:rsidRDefault="00A840BA">
            <w:proofErr w:type="spellStart"/>
            <w:r w:rsidRPr="00A840BA">
              <w:t>Пользователь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43641" w14:textId="0A3600D9" w:rsidR="00AD22D4" w:rsidRDefault="00590A6B">
            <w:proofErr w:type="spellStart"/>
            <w:r>
              <w:t>Отправить</w:t>
            </w:r>
            <w:proofErr w:type="spellEnd"/>
            <w:r>
              <w:t xml:space="preserve"> </w:t>
            </w:r>
            <w:proofErr w:type="spellStart"/>
            <w:r>
              <w:t>сообщение</w:t>
            </w:r>
            <w:proofErr w:type="spellEnd"/>
            <w:r>
              <w:t xml:space="preserve">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825D04" w14:textId="6B7CB9C4" w:rsidR="00AD22D4" w:rsidRDefault="00130707">
            <w:proofErr w:type="spellStart"/>
            <w:r>
              <w:t>Сообщение</w:t>
            </w:r>
            <w:proofErr w:type="spellEnd"/>
            <w:r>
              <w:t xml:space="preserve"> </w:t>
            </w:r>
            <w:proofErr w:type="spellStart"/>
            <w:r>
              <w:t>доставлено</w:t>
            </w:r>
            <w:proofErr w:type="spellEnd"/>
            <w:r>
              <w:t xml:space="preserve"> получателю</w:t>
            </w:r>
          </w:p>
        </w:tc>
      </w:tr>
    </w:tbl>
    <w:p w14:paraId="6C506F17" w14:textId="77777777" w:rsidR="00BC720C" w:rsidRDefault="00BC720C"/>
    <w:sectPr w:rsidR="00BC720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707"/>
    <w:rsid w:val="0015074B"/>
    <w:rsid w:val="0029639D"/>
    <w:rsid w:val="00326F90"/>
    <w:rsid w:val="00590A6B"/>
    <w:rsid w:val="00A840BA"/>
    <w:rsid w:val="00AA1D8D"/>
    <w:rsid w:val="00AD22D4"/>
    <w:rsid w:val="00B47730"/>
    <w:rsid w:val="00BC72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B1E141"/>
  <w14:defaultImageDpi w14:val="300"/>
  <w15:docId w15:val="{83029605-0F72-4D0E-B34D-E19F0287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2026-10-24T09:04:00Z</dcterms:created>
  <dcterms:modified xsi:type="dcterms:W3CDTF">2026-10-24T09:04:00Z</dcterms:modified>
  <cp:category/>
</cp:coreProperties>
</file>